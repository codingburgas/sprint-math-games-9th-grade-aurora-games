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D118" w14:textId="637E1602" w:rsidR="005064EA" w:rsidRDefault="00FC3324">
      <w:pPr>
        <w:pStyle w:val="Heading1"/>
      </w:pPr>
      <w:commentRangeStart w:id="0"/>
      <w:r>
        <w:rPr>
          <w:noProof/>
        </w:rPr>
        <w:drawing>
          <wp:anchor distT="0" distB="0" distL="114300" distR="114300" simplePos="0" relativeHeight="251660800" behindDoc="1" locked="0" layoutInCell="1" allowOverlap="1" wp14:anchorId="4C8EEB7C" wp14:editId="7A0B0801">
            <wp:simplePos x="0" y="0"/>
            <wp:positionH relativeFrom="column">
              <wp:posOffset>4667250</wp:posOffset>
            </wp:positionH>
            <wp:positionV relativeFrom="paragraph">
              <wp:posOffset>-565150</wp:posOffset>
            </wp:positionV>
            <wp:extent cx="1397000" cy="1397000"/>
            <wp:effectExtent l="0" t="0" r="0" b="0"/>
            <wp:wrapTight wrapText="bothSides">
              <wp:wrapPolygon edited="0">
                <wp:start x="0" y="0"/>
                <wp:lineTo x="0" y="21207"/>
                <wp:lineTo x="21207" y="21207"/>
                <wp:lineTo x="21207" y="0"/>
                <wp:lineTo x="0" y="0"/>
              </wp:wrapPolygon>
            </wp:wrapTight>
            <wp:docPr id="314697737" name="Picture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0"/>
      <w:r>
        <w:rPr>
          <w:rStyle w:val="CommentReference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  <w:r>
        <w:t>Aurora Games – Wheel of Fortune</w:t>
      </w:r>
    </w:p>
    <w:p w14:paraId="40198C11" w14:textId="2E395DB6" w:rsidR="005064EA" w:rsidRDefault="00000000">
      <w:pPr>
        <w:pStyle w:val="Heading2"/>
      </w:pPr>
      <w:r>
        <w:t>Technical Documentation</w:t>
      </w:r>
    </w:p>
    <w:p w14:paraId="2F1F35E1" w14:textId="37A3B75B" w:rsidR="005064EA" w:rsidRDefault="00000000">
      <w:pPr>
        <w:pStyle w:val="Heading3"/>
      </w:pPr>
      <w:r>
        <w:t>1. Project Overview</w:t>
      </w:r>
    </w:p>
    <w:p w14:paraId="5B62BA13" w14:textId="520A8341" w:rsidR="005064EA" w:rsidRDefault="00000000">
      <w:r>
        <w:t xml:space="preserve">Aurora Games – </w:t>
      </w:r>
      <w:r w:rsidRPr="00FF66B1">
        <w:rPr>
          <w:b/>
          <w:bCs/>
        </w:rPr>
        <w:t>Wheel of Fortune</w:t>
      </w:r>
      <w:r>
        <w:t xml:space="preserve"> is a console-based word guessing game developed in C++. The game is inspired by the classic Wheel of Fortune concept: players spin a wheel, guess letters, and attempt to reveal a hidden 7-letter word. </w:t>
      </w:r>
      <w:r w:rsidR="00FC3324">
        <w:t xml:space="preserve"> </w:t>
      </w:r>
    </w:p>
    <w:p w14:paraId="758953B9" w14:textId="77777777" w:rsidR="005064EA" w:rsidRDefault="00000000">
      <w:pPr>
        <w:pStyle w:val="Heading3"/>
      </w:pPr>
      <w:r>
        <w:t>2. Game Rules</w:t>
      </w:r>
    </w:p>
    <w:p w14:paraId="0C473A5A" w14:textId="75A8B03D" w:rsidR="00627EE2" w:rsidRDefault="00627EE2" w:rsidP="00627EE2"/>
    <w:p w14:paraId="14A391D9" w14:textId="6119CC3B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1. Players can only guess one letter at a time.</w:t>
      </w:r>
    </w:p>
    <w:p w14:paraId="621EF86A" w14:textId="4193D776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2. Each one of them spins the wheel before guessing to determine points or penalties.</w:t>
      </w:r>
    </w:p>
    <w:p w14:paraId="592CD864" w14:textId="17CD2BD4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 xml:space="preserve">3. If a </w:t>
      </w:r>
      <w:proofErr w:type="gramStart"/>
      <w:r w:rsidRPr="00627EE2">
        <w:rPr>
          <w:lang w:val="en-150"/>
        </w:rPr>
        <w:t>players</w:t>
      </w:r>
      <w:proofErr w:type="gramEnd"/>
      <w:r w:rsidRPr="00627EE2">
        <w:rPr>
          <w:lang w:val="en-150"/>
        </w:rPr>
        <w:t xml:space="preserve"> gets "+" </w:t>
      </w:r>
    </w:p>
    <w:p w14:paraId="28766506" w14:textId="77777777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4. If a player gets "0", they lose their turn.</w:t>
      </w:r>
    </w:p>
    <w:p w14:paraId="610E51D9" w14:textId="6C08B676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5. If a player guesses a letter that has already been revealed, they lose their turn.</w:t>
      </w:r>
    </w:p>
    <w:p w14:paraId="7D66D449" w14:textId="5629F22B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6. Players can choose to guess the entire word at any time, but an incorrect guess results game loss.</w:t>
      </w:r>
    </w:p>
    <w:p w14:paraId="6CEAE848" w14:textId="33BA77E6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7. The game ends when the entire word is revealed or a player correctly guesses the full word.</w:t>
      </w:r>
    </w:p>
    <w:p w14:paraId="445137B6" w14:textId="11BF6DC1" w:rsidR="00627EE2" w:rsidRPr="00627EE2" w:rsidRDefault="00627EE2">
      <w:pPr>
        <w:rPr>
          <w:lang w:val="en-150"/>
        </w:rPr>
      </w:pPr>
    </w:p>
    <w:p w14:paraId="67D26215" w14:textId="31FFBC43" w:rsidR="005064EA" w:rsidRPr="000F61ED" w:rsidRDefault="005064EA">
      <w:pPr>
        <w:rPr>
          <w:lang w:val="en-150"/>
        </w:rPr>
      </w:pPr>
    </w:p>
    <w:sectPr w:rsidR="005064EA" w:rsidRPr="000F6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riy Yakubskiy" w:date="2025-12-07T19:38:00Z" w:initials="YY">
    <w:p w14:paraId="5D12C68D" w14:textId="3457FDE5" w:rsidR="00FC3324" w:rsidRDefault="00FC3324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12C6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22FC14" w16cex:dateUtc="2025-12-07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12C68D" w16cid:durableId="5222FC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461635">
    <w:abstractNumId w:val="8"/>
  </w:num>
  <w:num w:numId="2" w16cid:durableId="605044376">
    <w:abstractNumId w:val="6"/>
  </w:num>
  <w:num w:numId="3" w16cid:durableId="2133206589">
    <w:abstractNumId w:val="5"/>
  </w:num>
  <w:num w:numId="4" w16cid:durableId="1358118942">
    <w:abstractNumId w:val="4"/>
  </w:num>
  <w:num w:numId="5" w16cid:durableId="1605457733">
    <w:abstractNumId w:val="7"/>
  </w:num>
  <w:num w:numId="6" w16cid:durableId="844171280">
    <w:abstractNumId w:val="3"/>
  </w:num>
  <w:num w:numId="7" w16cid:durableId="1306668610">
    <w:abstractNumId w:val="2"/>
  </w:num>
  <w:num w:numId="8" w16cid:durableId="2107729888">
    <w:abstractNumId w:val="1"/>
  </w:num>
  <w:num w:numId="9" w16cid:durableId="15425932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riy Yakubskiy">
    <w15:presenceInfo w15:providerId="Windows Live" w15:userId="d669941a5d2bc6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1ED"/>
    <w:rsid w:val="00105D00"/>
    <w:rsid w:val="0015074B"/>
    <w:rsid w:val="00184ECF"/>
    <w:rsid w:val="0029639D"/>
    <w:rsid w:val="002A1916"/>
    <w:rsid w:val="002F189A"/>
    <w:rsid w:val="00326F90"/>
    <w:rsid w:val="003F1316"/>
    <w:rsid w:val="005064EA"/>
    <w:rsid w:val="00507E03"/>
    <w:rsid w:val="0054553D"/>
    <w:rsid w:val="00627EE2"/>
    <w:rsid w:val="00AA1D8D"/>
    <w:rsid w:val="00B47730"/>
    <w:rsid w:val="00BB02C7"/>
    <w:rsid w:val="00C13EDE"/>
    <w:rsid w:val="00CB0664"/>
    <w:rsid w:val="00CC07AB"/>
    <w:rsid w:val="00CE3505"/>
    <w:rsid w:val="00D30E0D"/>
    <w:rsid w:val="00D9145F"/>
    <w:rsid w:val="00DB5DE3"/>
    <w:rsid w:val="00E321CD"/>
    <w:rsid w:val="00F64116"/>
    <w:rsid w:val="00FC3324"/>
    <w:rsid w:val="00FC693F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82AC7"/>
  <w14:defaultImageDpi w14:val="300"/>
  <w15:docId w15:val="{44FC1C51-B7D3-4E71-BC07-672CD21D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C33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33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33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33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332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3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150" w:eastAsia="en-1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Yuriy Yakubskiy</cp:lastModifiedBy>
  <cp:revision>2</cp:revision>
  <dcterms:created xsi:type="dcterms:W3CDTF">2025-12-07T18:26:00Z</dcterms:created>
  <dcterms:modified xsi:type="dcterms:W3CDTF">2025-12-07T18:26:00Z</dcterms:modified>
  <cp:category/>
</cp:coreProperties>
</file>