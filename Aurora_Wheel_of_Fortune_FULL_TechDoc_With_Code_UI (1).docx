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3D118" w14:textId="637E1602" w:rsidR="005064EA" w:rsidRDefault="00FC3324">
      <w:pPr>
        <w:pStyle w:val="1"/>
      </w:pPr>
      <w:commentRangeStart w:id="0"/>
      <w:r>
        <w:rPr>
          <w:noProof/>
        </w:rPr>
        <w:drawing>
          <wp:anchor distT="0" distB="0" distL="114300" distR="114300" simplePos="0" relativeHeight="251660800" behindDoc="1" locked="0" layoutInCell="1" allowOverlap="1" wp14:anchorId="4C8EEB7C" wp14:editId="7A0B0801">
            <wp:simplePos x="0" y="0"/>
            <wp:positionH relativeFrom="column">
              <wp:posOffset>4667250</wp:posOffset>
            </wp:positionH>
            <wp:positionV relativeFrom="paragraph">
              <wp:posOffset>-565150</wp:posOffset>
            </wp:positionV>
            <wp:extent cx="1397000" cy="1397000"/>
            <wp:effectExtent l="0" t="0" r="0" b="0"/>
            <wp:wrapTight wrapText="bothSides">
              <wp:wrapPolygon edited="0">
                <wp:start x="0" y="0"/>
                <wp:lineTo x="0" y="21207"/>
                <wp:lineTo x="21207" y="21207"/>
                <wp:lineTo x="21207" y="0"/>
                <wp:lineTo x="0" y="0"/>
              </wp:wrapPolygon>
            </wp:wrapTight>
            <wp:docPr id="314697737" name="Picture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0"/>
      <w:r>
        <w:rPr>
          <w:rStyle w:val="aff8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  <w:r>
        <w:t>Aurora Games – Wheel of Fortune</w:t>
      </w:r>
    </w:p>
    <w:p w14:paraId="40198C11" w14:textId="2E395DB6" w:rsidR="005064EA" w:rsidRDefault="00000000">
      <w:pPr>
        <w:pStyle w:val="21"/>
      </w:pPr>
      <w:r>
        <w:t>Technical Documentation</w:t>
      </w:r>
    </w:p>
    <w:p w14:paraId="2F1F35E1" w14:textId="37A3B75B" w:rsidR="005064EA" w:rsidRDefault="00000000">
      <w:pPr>
        <w:pStyle w:val="31"/>
      </w:pPr>
      <w:r>
        <w:t>1. Project Overview</w:t>
      </w:r>
    </w:p>
    <w:p w14:paraId="5B62BA13" w14:textId="520A8341" w:rsidR="005064EA" w:rsidRDefault="00000000">
      <w:r>
        <w:t xml:space="preserve">Aurora Games – </w:t>
      </w:r>
      <w:r w:rsidRPr="00FF66B1">
        <w:rPr>
          <w:b/>
          <w:bCs/>
        </w:rPr>
        <w:t>Wheel of Fortune</w:t>
      </w:r>
      <w:r>
        <w:t xml:space="preserve"> is a console-based word guessing game developed in C++. The game is inspired by the classic Wheel of Fortune concept: players spin a wheel, guess letters, and attempt to reveal a hidden 7-letter word. </w:t>
      </w:r>
      <w:r w:rsidR="00FC3324">
        <w:t xml:space="preserve"> </w:t>
      </w:r>
    </w:p>
    <w:p w14:paraId="758953B9" w14:textId="77777777" w:rsidR="005064EA" w:rsidRDefault="00000000">
      <w:pPr>
        <w:pStyle w:val="31"/>
      </w:pPr>
      <w:r>
        <w:t>2. Game Rules</w:t>
      </w:r>
    </w:p>
    <w:p w14:paraId="0C473A5A" w14:textId="75A8B03D" w:rsidR="00627EE2" w:rsidRDefault="00627EE2" w:rsidP="00627EE2"/>
    <w:p w14:paraId="14A391D9" w14:textId="6119CC3B" w:rsidR="00627EE2" w:rsidRPr="00627EE2" w:rsidRDefault="00627EE2" w:rsidP="00627EE2">
      <w:pPr>
        <w:rPr>
          <w:lang/>
        </w:rPr>
      </w:pPr>
      <w:r w:rsidRPr="00627EE2">
        <w:rPr>
          <w:lang/>
        </w:rPr>
        <w:t>1. Players can only guess one letter at a time.</w:t>
      </w:r>
    </w:p>
    <w:p w14:paraId="621EF86A" w14:textId="4193D776" w:rsidR="00627EE2" w:rsidRPr="00627EE2" w:rsidRDefault="00627EE2" w:rsidP="00627EE2">
      <w:pPr>
        <w:rPr>
          <w:lang/>
        </w:rPr>
      </w:pPr>
      <w:r w:rsidRPr="00627EE2">
        <w:rPr>
          <w:lang/>
        </w:rPr>
        <w:t>2. Each one of them spins the wheel before guessing to determine points or penalties.</w:t>
      </w:r>
    </w:p>
    <w:p w14:paraId="592CD864" w14:textId="17CD2BD4" w:rsidR="00627EE2" w:rsidRPr="00627EE2" w:rsidRDefault="00627EE2" w:rsidP="00627EE2">
      <w:pPr>
        <w:rPr>
          <w:lang/>
        </w:rPr>
      </w:pPr>
      <w:r w:rsidRPr="00627EE2">
        <w:rPr>
          <w:lang/>
        </w:rPr>
        <w:t xml:space="preserve">3. If a players gets "+" </w:t>
      </w:r>
    </w:p>
    <w:p w14:paraId="28766506" w14:textId="77777777" w:rsidR="00627EE2" w:rsidRPr="00627EE2" w:rsidRDefault="00627EE2" w:rsidP="00627EE2">
      <w:pPr>
        <w:rPr>
          <w:lang/>
        </w:rPr>
      </w:pPr>
      <w:r w:rsidRPr="00627EE2">
        <w:rPr>
          <w:lang/>
        </w:rPr>
        <w:t>4. If a player gets "0", they lose their turn.</w:t>
      </w:r>
    </w:p>
    <w:p w14:paraId="610E51D9" w14:textId="6C08B676" w:rsidR="00627EE2" w:rsidRPr="00627EE2" w:rsidRDefault="00627EE2" w:rsidP="00627EE2">
      <w:pPr>
        <w:rPr>
          <w:lang/>
        </w:rPr>
      </w:pPr>
      <w:r w:rsidRPr="00627EE2">
        <w:rPr>
          <w:lang/>
        </w:rPr>
        <w:t>5. If a player guesses a letter that has already been revealed, they lose their turn.</w:t>
      </w:r>
    </w:p>
    <w:p w14:paraId="7D66D449" w14:textId="5629F22B" w:rsidR="00627EE2" w:rsidRPr="00627EE2" w:rsidRDefault="00627EE2" w:rsidP="00627EE2">
      <w:pPr>
        <w:rPr>
          <w:lang/>
        </w:rPr>
      </w:pPr>
      <w:r w:rsidRPr="00627EE2">
        <w:rPr>
          <w:lang/>
        </w:rPr>
        <w:t>6. Players can choose to guess the entire word at any time, but an incorrect guess results game loss.</w:t>
      </w:r>
    </w:p>
    <w:p w14:paraId="6CEAE848" w14:textId="33BA77E6" w:rsidR="00627EE2" w:rsidRPr="00627EE2" w:rsidRDefault="00627EE2" w:rsidP="00627EE2">
      <w:pPr>
        <w:rPr>
          <w:lang/>
        </w:rPr>
      </w:pPr>
      <w:r w:rsidRPr="00627EE2">
        <w:rPr>
          <w:lang/>
        </w:rPr>
        <w:t>7. The game ends when the entire word is revealed or a player correctly guesses the full word.</w:t>
      </w:r>
    </w:p>
    <w:p w14:paraId="445137B6" w14:textId="11BF6DC1" w:rsidR="00627EE2" w:rsidRPr="00627EE2" w:rsidRDefault="00627EE2">
      <w:pPr>
        <w:rPr>
          <w:lang/>
        </w:rPr>
      </w:pPr>
    </w:p>
    <w:p w14:paraId="03CE6B9C" w14:textId="77777777" w:rsidR="005064EA" w:rsidRDefault="00000000">
      <w:pPr>
        <w:pStyle w:val="31"/>
      </w:pPr>
      <w:r>
        <w:t>3. Game Features</w:t>
      </w:r>
    </w:p>
    <w:p w14:paraId="2102F566" w14:textId="4F13D338" w:rsidR="005064EA" w:rsidRDefault="00000000">
      <w:r>
        <w:t>• Player vs Player mode</w:t>
      </w:r>
    </w:p>
    <w:p w14:paraId="098D069A" w14:textId="77777777" w:rsidR="005064EA" w:rsidRDefault="00000000">
      <w:r>
        <w:t>• Player vs Bot mode</w:t>
      </w:r>
    </w:p>
    <w:p w14:paraId="0242EC6F" w14:textId="77777777" w:rsidR="005064EA" w:rsidRDefault="00000000">
      <w:r>
        <w:t>• Animated spinning wheel in the console</w:t>
      </w:r>
    </w:p>
    <w:p w14:paraId="5C75116D" w14:textId="25788979" w:rsidR="005064EA" w:rsidRDefault="00000000">
      <w:r>
        <w:t>• Scoring system with points, bankrupt, skip, plus, and double</w:t>
      </w:r>
    </w:p>
    <w:p w14:paraId="122A57CC" w14:textId="77777777" w:rsidR="005064EA" w:rsidRDefault="00000000">
      <w:r>
        <w:t>• Word difficulty selection and language configuration hooks</w:t>
      </w:r>
    </w:p>
    <w:p w14:paraId="2B7E19CD" w14:textId="55B56630" w:rsidR="005064EA" w:rsidRDefault="00627EE2">
      <w:r>
        <w:t xml:space="preserve"> </w:t>
      </w:r>
    </w:p>
    <w:p w14:paraId="3A36B64C" w14:textId="6064ABB5" w:rsidR="005064EA" w:rsidRDefault="00627EE2">
      <w:r>
        <w:t xml:space="preserve"> </w:t>
      </w:r>
    </w:p>
    <w:p w14:paraId="6B7EA84A" w14:textId="5DD77217" w:rsidR="005064EA" w:rsidRDefault="005064EA"/>
    <w:p w14:paraId="750B083B" w14:textId="0D0955CA" w:rsidR="005064EA" w:rsidRDefault="003F1316">
      <w:r>
        <w:t xml:space="preserve"> </w:t>
      </w:r>
    </w:p>
    <w:p w14:paraId="3E5E6DF0" w14:textId="6D1D0EF1" w:rsidR="005064EA" w:rsidRDefault="00CC07AB">
      <w:r>
        <w:lastRenderedPageBreak/>
        <w:t xml:space="preserve"> </w:t>
      </w:r>
    </w:p>
    <w:p w14:paraId="47AC60BC" w14:textId="64B1A9F9" w:rsidR="005064EA" w:rsidRDefault="003F1316">
      <w:pPr>
        <w:pStyle w:val="31"/>
      </w:pPr>
      <w:r>
        <w:t>4. Game Flow</w:t>
      </w:r>
    </w:p>
    <w:p w14:paraId="3B07F040" w14:textId="4F51F1B5" w:rsidR="005064EA" w:rsidRDefault="00000000">
      <w:r>
        <w:t xml:space="preserve"> </w:t>
      </w:r>
      <w:r>
        <w:br/>
      </w:r>
      <w:r w:rsidR="003F1316">
        <w:t>1</w:t>
      </w:r>
      <w:r>
        <w:t>. Main menu is displayed</w:t>
      </w:r>
      <w:r w:rsidR="00CC07AB">
        <w:t xml:space="preserve"> – rules, play settings.</w:t>
      </w:r>
      <w:r>
        <w:t xml:space="preserve"> </w:t>
      </w:r>
      <w:r w:rsidR="00CC07AB">
        <w:t xml:space="preserve"> </w:t>
      </w:r>
      <w:r>
        <w:br/>
      </w:r>
      <w:r w:rsidR="003F1316">
        <w:t>2</w:t>
      </w:r>
      <w:r>
        <w:t>. The player selects a game mode: Player vs Player or Player vs Bot.</w:t>
      </w:r>
      <w:r>
        <w:br/>
      </w:r>
      <w:r w:rsidR="003F1316">
        <w:t>3</w:t>
      </w:r>
      <w:r>
        <w:t>. A random 7-letter word and its hint are selected based on difficulty and language.</w:t>
      </w:r>
      <w:r>
        <w:br/>
      </w:r>
      <w:r w:rsidR="003F1316">
        <w:t>4</w:t>
      </w:r>
      <w:r>
        <w:t>. Game loop begins:</w:t>
      </w:r>
      <w:r>
        <w:br/>
        <w:t xml:space="preserve">   - Current player spins the wheel</w:t>
      </w:r>
      <w:r w:rsidR="00CC07AB">
        <w:t>.</w:t>
      </w:r>
      <w:r>
        <w:t xml:space="preserve"> </w:t>
      </w:r>
      <w:r>
        <w:br/>
        <w:t xml:space="preserve">   - Wheel result determines whether the player guesses a letter, loses points, skips, etc.</w:t>
      </w:r>
      <w:r>
        <w:br/>
        <w:t xml:space="preserve">   - Correct letters reveal positions in the word and add points.</w:t>
      </w:r>
      <w:r>
        <w:br/>
        <w:t xml:space="preserve">   - The player can attempt to guess the full word </w:t>
      </w:r>
      <w:proofErr w:type="gramStart"/>
      <w:r>
        <w:t xml:space="preserve">at </w:t>
      </w:r>
      <w:r w:rsidR="00D30E0D">
        <w:t xml:space="preserve"> anytime</w:t>
      </w:r>
      <w:proofErr w:type="gramEnd"/>
      <w:r>
        <w:t>.</w:t>
      </w:r>
      <w:r>
        <w:br/>
      </w:r>
      <w:r w:rsidR="003F1316">
        <w:t>5</w:t>
      </w:r>
      <w:r>
        <w:t>. If a player guesses the full word correctly, they win immediately.</w:t>
      </w:r>
      <w:r>
        <w:br/>
      </w:r>
      <w:r w:rsidR="003F1316">
        <w:t>6</w:t>
      </w:r>
      <w:r>
        <w:t>. If a player guesses the full word incorrectly, they immediately lose.</w:t>
      </w:r>
      <w:r>
        <w:br/>
      </w:r>
      <w:r w:rsidR="003F1316">
        <w:t>7</w:t>
      </w:r>
      <w:r>
        <w:t>. At the end, the program displays a win</w:t>
      </w:r>
      <w:r w:rsidR="00D30E0D">
        <w:t>, or lose,</w:t>
      </w:r>
      <w:r>
        <w:t xml:space="preserve"> message and returns to the menu or exits.</w:t>
      </w:r>
    </w:p>
    <w:p w14:paraId="67D26215" w14:textId="31FFBC43" w:rsidR="005064EA" w:rsidRDefault="005064EA"/>
    <w:sectPr w:rsidR="005064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Yuriy Yakubskiy" w:date="2025-12-07T19:38:00Z" w:initials="YY">
    <w:p w14:paraId="5D12C68D" w14:textId="3457FDE5" w:rsidR="00FC3324" w:rsidRDefault="00FC3324">
      <w:pPr>
        <w:pStyle w:val="aff9"/>
      </w:pPr>
      <w:r>
        <w:rPr>
          <w:rStyle w:val="aff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D12C6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222FC14" w16cex:dateUtc="2025-12-07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D12C68D" w16cid:durableId="5222FC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461635">
    <w:abstractNumId w:val="8"/>
  </w:num>
  <w:num w:numId="2" w16cid:durableId="605044376">
    <w:abstractNumId w:val="6"/>
  </w:num>
  <w:num w:numId="3" w16cid:durableId="2133206589">
    <w:abstractNumId w:val="5"/>
  </w:num>
  <w:num w:numId="4" w16cid:durableId="1358118942">
    <w:abstractNumId w:val="4"/>
  </w:num>
  <w:num w:numId="5" w16cid:durableId="1605457733">
    <w:abstractNumId w:val="7"/>
  </w:num>
  <w:num w:numId="6" w16cid:durableId="844171280">
    <w:abstractNumId w:val="3"/>
  </w:num>
  <w:num w:numId="7" w16cid:durableId="1306668610">
    <w:abstractNumId w:val="2"/>
  </w:num>
  <w:num w:numId="8" w16cid:durableId="2107729888">
    <w:abstractNumId w:val="1"/>
  </w:num>
  <w:num w:numId="9" w16cid:durableId="15425932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Yuriy Yakubskiy">
    <w15:presenceInfo w15:providerId="Windows Live" w15:userId="d669941a5d2bc6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D00"/>
    <w:rsid w:val="0015074B"/>
    <w:rsid w:val="00184ECF"/>
    <w:rsid w:val="0029639D"/>
    <w:rsid w:val="002A1916"/>
    <w:rsid w:val="002F189A"/>
    <w:rsid w:val="00326F90"/>
    <w:rsid w:val="003F1316"/>
    <w:rsid w:val="005064EA"/>
    <w:rsid w:val="00507E03"/>
    <w:rsid w:val="0054553D"/>
    <w:rsid w:val="00627EE2"/>
    <w:rsid w:val="00703339"/>
    <w:rsid w:val="00AA1D8D"/>
    <w:rsid w:val="00B47730"/>
    <w:rsid w:val="00BB02C7"/>
    <w:rsid w:val="00C13EDE"/>
    <w:rsid w:val="00C923CC"/>
    <w:rsid w:val="00CB0664"/>
    <w:rsid w:val="00CC07AB"/>
    <w:rsid w:val="00CE3505"/>
    <w:rsid w:val="00D30E0D"/>
    <w:rsid w:val="00D9145F"/>
    <w:rsid w:val="00DB5DE3"/>
    <w:rsid w:val="00E321CD"/>
    <w:rsid w:val="00F64116"/>
    <w:rsid w:val="00FC3324"/>
    <w:rsid w:val="00FC693F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82AC7"/>
  <w14:defaultImageDpi w14:val="300"/>
  <w15:docId w15:val="{44FC1C51-B7D3-4E71-BC07-672CD21D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FC3324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FC3324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FC3324"/>
    <w:rPr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FC3324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FC3324"/>
    <w:rPr>
      <w:b/>
      <w:bCs/>
      <w:sz w:val="20"/>
      <w:szCs w:val="20"/>
    </w:rPr>
  </w:style>
  <w:style w:type="paragraph" w:styleId="affd">
    <w:name w:val="Normal (Web)"/>
    <w:basedOn w:val="a1"/>
    <w:uiPriority w:val="99"/>
    <w:semiHidden/>
    <w:unhideWhenUsed/>
    <w:rsid w:val="00FC3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Тимур Анверович Сюняев</cp:lastModifiedBy>
  <cp:revision>2</cp:revision>
  <dcterms:created xsi:type="dcterms:W3CDTF">2025-12-07T18:29:00Z</dcterms:created>
  <dcterms:modified xsi:type="dcterms:W3CDTF">2025-12-07T18:29:00Z</dcterms:modified>
  <cp:category/>
</cp:coreProperties>
</file>