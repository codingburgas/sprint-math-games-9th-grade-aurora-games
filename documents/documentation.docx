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3D118" w14:textId="637E1602" w:rsidR="005064EA" w:rsidRDefault="00FC3324">
      <w:pPr>
        <w:pStyle w:val="Heading1"/>
      </w:pPr>
      <w:commentRangeStart w:id="0"/>
      <w:r>
        <w:rPr>
          <w:noProof/>
        </w:rPr>
        <w:drawing>
          <wp:anchor distT="0" distB="0" distL="114300" distR="114300" simplePos="0" relativeHeight="251660800" behindDoc="1" locked="0" layoutInCell="1" allowOverlap="1" wp14:anchorId="4C8EEB7C" wp14:editId="7A0B0801">
            <wp:simplePos x="0" y="0"/>
            <wp:positionH relativeFrom="column">
              <wp:posOffset>4667250</wp:posOffset>
            </wp:positionH>
            <wp:positionV relativeFrom="paragraph">
              <wp:posOffset>-565150</wp:posOffset>
            </wp:positionV>
            <wp:extent cx="1397000" cy="1397000"/>
            <wp:effectExtent l="0" t="0" r="0" b="0"/>
            <wp:wrapTight wrapText="bothSides">
              <wp:wrapPolygon edited="0">
                <wp:start x="0" y="0"/>
                <wp:lineTo x="0" y="21207"/>
                <wp:lineTo x="21207" y="21207"/>
                <wp:lineTo x="21207" y="0"/>
                <wp:lineTo x="0" y="0"/>
              </wp:wrapPolygon>
            </wp:wrapTight>
            <wp:docPr id="314697737" name="Picture 1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0"/>
      <w:r>
        <w:rPr>
          <w:rStyle w:val="CommentReference"/>
          <w:rFonts w:asciiTheme="minorHAnsi" w:eastAsiaTheme="minorEastAsia" w:hAnsiTheme="minorHAnsi" w:cstheme="minorBidi"/>
          <w:b w:val="0"/>
          <w:bCs w:val="0"/>
          <w:color w:val="auto"/>
        </w:rPr>
        <w:commentReference w:id="0"/>
      </w:r>
      <w:r>
        <w:t>Aurora Games – Wheel of Fortune</w:t>
      </w:r>
    </w:p>
    <w:p w14:paraId="40198C11" w14:textId="2E395DB6" w:rsidR="005064EA" w:rsidRDefault="00000000">
      <w:pPr>
        <w:pStyle w:val="Heading2"/>
      </w:pPr>
      <w:r>
        <w:t>Technical Documentation</w:t>
      </w:r>
    </w:p>
    <w:p w14:paraId="2F1F35E1" w14:textId="37A3B75B" w:rsidR="005064EA" w:rsidRDefault="00000000">
      <w:pPr>
        <w:pStyle w:val="Heading3"/>
      </w:pPr>
      <w:r>
        <w:t>1. Project Overview</w:t>
      </w:r>
    </w:p>
    <w:p w14:paraId="5B62BA13" w14:textId="520A8341" w:rsidR="005064EA" w:rsidRDefault="00000000">
      <w:r>
        <w:t xml:space="preserve">Aurora Games – </w:t>
      </w:r>
      <w:r w:rsidRPr="00FF66B1">
        <w:rPr>
          <w:b/>
          <w:bCs/>
        </w:rPr>
        <w:t>Wheel of Fortune</w:t>
      </w:r>
      <w:r>
        <w:t xml:space="preserve"> is a console-based word guessing game developed in C++. The game is inspired by the classic Wheel of Fortune concept: players spin a wheel, guess letters, and attempt to reveal a hidden 7-letter word. </w:t>
      </w:r>
      <w:r w:rsidR="00FC3324">
        <w:t xml:space="preserve"> </w:t>
      </w:r>
    </w:p>
    <w:p w14:paraId="758953B9" w14:textId="77777777" w:rsidR="005064EA" w:rsidRDefault="00000000">
      <w:pPr>
        <w:pStyle w:val="Heading3"/>
      </w:pPr>
      <w:r>
        <w:t>2. Game Rules</w:t>
      </w:r>
    </w:p>
    <w:p w14:paraId="0C473A5A" w14:textId="75A8B03D" w:rsidR="00627EE2" w:rsidRDefault="00627EE2" w:rsidP="00627EE2"/>
    <w:p w14:paraId="14A391D9" w14:textId="6119CC3B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>1. Players can only guess one letter at a time.</w:t>
      </w:r>
    </w:p>
    <w:p w14:paraId="621EF86A" w14:textId="4193D776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>2. Each one of them spins the wheel before guessing to determine points or penalties.</w:t>
      </w:r>
    </w:p>
    <w:p w14:paraId="592CD864" w14:textId="17CD2BD4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 xml:space="preserve">3. If a </w:t>
      </w:r>
      <w:proofErr w:type="gramStart"/>
      <w:r w:rsidRPr="00627EE2">
        <w:rPr>
          <w:lang w:val="en-150"/>
        </w:rPr>
        <w:t>players</w:t>
      </w:r>
      <w:proofErr w:type="gramEnd"/>
      <w:r w:rsidRPr="00627EE2">
        <w:rPr>
          <w:lang w:val="en-150"/>
        </w:rPr>
        <w:t xml:space="preserve"> gets "+" </w:t>
      </w:r>
    </w:p>
    <w:p w14:paraId="28766506" w14:textId="77777777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>4. If a player gets "0", they lose their turn.</w:t>
      </w:r>
    </w:p>
    <w:p w14:paraId="610E51D9" w14:textId="6C08B676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>5. If a player guesses a letter that has already been revealed, they lose their turn.</w:t>
      </w:r>
    </w:p>
    <w:p w14:paraId="7D66D449" w14:textId="5629F22B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>6. Players can choose to guess the entire word at any time, but an incorrect guess results game loss.</w:t>
      </w:r>
    </w:p>
    <w:p w14:paraId="6CEAE848" w14:textId="33BA77E6" w:rsidR="00627EE2" w:rsidRPr="00627EE2" w:rsidRDefault="00627EE2" w:rsidP="00627EE2">
      <w:pPr>
        <w:rPr>
          <w:lang w:val="en-150"/>
        </w:rPr>
      </w:pPr>
      <w:r w:rsidRPr="00627EE2">
        <w:rPr>
          <w:lang w:val="en-150"/>
        </w:rPr>
        <w:t>7. The game ends when the entire word is revealed or a player correctly guesses the full word.</w:t>
      </w:r>
    </w:p>
    <w:p w14:paraId="445137B6" w14:textId="11BF6DC1" w:rsidR="00627EE2" w:rsidRPr="00627EE2" w:rsidRDefault="00627EE2">
      <w:pPr>
        <w:rPr>
          <w:lang w:val="en-150"/>
        </w:rPr>
      </w:pPr>
    </w:p>
    <w:p w14:paraId="03CE6B9C" w14:textId="77777777" w:rsidR="005064EA" w:rsidRDefault="00000000">
      <w:pPr>
        <w:pStyle w:val="Heading3"/>
      </w:pPr>
      <w:r>
        <w:t>3. Game Features</w:t>
      </w:r>
    </w:p>
    <w:p w14:paraId="2102F566" w14:textId="4F13D338" w:rsidR="005064EA" w:rsidRDefault="00000000">
      <w:r>
        <w:t>• Player vs Player mode</w:t>
      </w:r>
    </w:p>
    <w:p w14:paraId="098D069A" w14:textId="77777777" w:rsidR="005064EA" w:rsidRDefault="00000000">
      <w:r>
        <w:t>• Player vs Bot mode</w:t>
      </w:r>
    </w:p>
    <w:p w14:paraId="0242EC6F" w14:textId="77777777" w:rsidR="005064EA" w:rsidRDefault="00000000">
      <w:r>
        <w:t>• Animated spinning wheel in the console</w:t>
      </w:r>
    </w:p>
    <w:p w14:paraId="5C75116D" w14:textId="25788979" w:rsidR="005064EA" w:rsidRDefault="00000000">
      <w:r>
        <w:t>• Scoring system with points, bankrupt, skip, plus, and double</w:t>
      </w:r>
    </w:p>
    <w:p w14:paraId="122A57CC" w14:textId="77777777" w:rsidR="005064EA" w:rsidRDefault="00000000">
      <w:r>
        <w:t>• Word difficulty selection and language configuration hooks</w:t>
      </w:r>
    </w:p>
    <w:p w14:paraId="2B7E19CD" w14:textId="55B56630" w:rsidR="005064EA" w:rsidRDefault="00627EE2">
      <w:r>
        <w:t xml:space="preserve"> </w:t>
      </w:r>
    </w:p>
    <w:p w14:paraId="3A36B64C" w14:textId="6064ABB5" w:rsidR="005064EA" w:rsidRDefault="00627EE2">
      <w:r>
        <w:t xml:space="preserve"> </w:t>
      </w:r>
    </w:p>
    <w:p w14:paraId="6B7EA84A" w14:textId="5DD77217" w:rsidR="005064EA" w:rsidRDefault="005064EA"/>
    <w:p w14:paraId="750B083B" w14:textId="0D0955CA" w:rsidR="005064EA" w:rsidRDefault="003F1316">
      <w:r>
        <w:t xml:space="preserve"> </w:t>
      </w:r>
    </w:p>
    <w:p w14:paraId="3E5E6DF0" w14:textId="6D1D0EF1" w:rsidR="005064EA" w:rsidRDefault="00CC07AB">
      <w:r>
        <w:lastRenderedPageBreak/>
        <w:t xml:space="preserve"> </w:t>
      </w:r>
    </w:p>
    <w:p w14:paraId="47AC60BC" w14:textId="64B1A9F9" w:rsidR="005064EA" w:rsidRDefault="003F1316">
      <w:pPr>
        <w:pStyle w:val="Heading3"/>
      </w:pPr>
      <w:r>
        <w:t>4. Game Flow</w:t>
      </w:r>
    </w:p>
    <w:p w14:paraId="3B07F040" w14:textId="4F51F1B5" w:rsidR="005064EA" w:rsidRDefault="00000000">
      <w:r>
        <w:t xml:space="preserve"> </w:t>
      </w:r>
      <w:r>
        <w:br/>
      </w:r>
      <w:r w:rsidR="003F1316">
        <w:t>1</w:t>
      </w:r>
      <w:r>
        <w:t>. Main menu is displayed</w:t>
      </w:r>
      <w:r w:rsidR="00CC07AB">
        <w:t xml:space="preserve"> – rules, play settings.</w:t>
      </w:r>
      <w:r>
        <w:t xml:space="preserve"> </w:t>
      </w:r>
      <w:r w:rsidR="00CC07AB">
        <w:t xml:space="preserve"> </w:t>
      </w:r>
      <w:r>
        <w:br/>
      </w:r>
      <w:r w:rsidR="003F1316">
        <w:t>2</w:t>
      </w:r>
      <w:r>
        <w:t>. The player selects a game mode: Player vs Player or Player vs Bot.</w:t>
      </w:r>
      <w:r>
        <w:br/>
      </w:r>
      <w:r w:rsidR="003F1316">
        <w:t>3</w:t>
      </w:r>
      <w:r>
        <w:t>. A random 7-letter word and its hint are selected based on difficulty and language.</w:t>
      </w:r>
      <w:r>
        <w:br/>
      </w:r>
      <w:r w:rsidR="003F1316">
        <w:t>4</w:t>
      </w:r>
      <w:r>
        <w:t>. Game loop begins:</w:t>
      </w:r>
      <w:r>
        <w:br/>
        <w:t xml:space="preserve">   - Current player spins the wheel</w:t>
      </w:r>
      <w:r w:rsidR="00CC07AB">
        <w:t>.</w:t>
      </w:r>
      <w:r>
        <w:t xml:space="preserve"> </w:t>
      </w:r>
      <w:r>
        <w:br/>
        <w:t xml:space="preserve">   - Wheel result determines whether the player guesses a letter, loses points, skips, etc.</w:t>
      </w:r>
      <w:r>
        <w:br/>
        <w:t xml:space="preserve">   - Correct letters reveal positions in the word and add points.</w:t>
      </w:r>
      <w:r>
        <w:br/>
        <w:t xml:space="preserve">   - The player can attempt to guess the full word </w:t>
      </w:r>
      <w:proofErr w:type="gramStart"/>
      <w:r>
        <w:t xml:space="preserve">at </w:t>
      </w:r>
      <w:r w:rsidR="00D30E0D">
        <w:t xml:space="preserve"> anytime</w:t>
      </w:r>
      <w:proofErr w:type="gramEnd"/>
      <w:r>
        <w:t>.</w:t>
      </w:r>
      <w:r>
        <w:br/>
      </w:r>
      <w:r w:rsidR="003F1316">
        <w:t>5</w:t>
      </w:r>
      <w:r>
        <w:t>. If a player guesses the full word correctly, they win immediately.</w:t>
      </w:r>
      <w:r>
        <w:br/>
      </w:r>
      <w:r w:rsidR="003F1316">
        <w:t>6</w:t>
      </w:r>
      <w:r>
        <w:t>. If a player guesses the full word incorrectly, they immediately lose.</w:t>
      </w:r>
      <w:r>
        <w:br/>
      </w:r>
      <w:r w:rsidR="003F1316">
        <w:t>7</w:t>
      </w:r>
      <w:r>
        <w:t>. At the end, the program displays a win</w:t>
      </w:r>
      <w:r w:rsidR="00D30E0D">
        <w:t>, or lose,</w:t>
      </w:r>
      <w:r>
        <w:t xml:space="preserve"> message and returns to the menu or exits.</w:t>
      </w:r>
    </w:p>
    <w:p w14:paraId="3A98ACEE" w14:textId="4159CB0E" w:rsidR="005064EA" w:rsidRDefault="003F1316">
      <w:pPr>
        <w:pStyle w:val="Heading3"/>
      </w:pPr>
      <w:r>
        <w:t>5. Player vs Bot Mode</w:t>
      </w:r>
    </w:p>
    <w:p w14:paraId="0E2EEC99" w14:textId="080B4228" w:rsidR="005064EA" w:rsidRDefault="00000000">
      <w:r>
        <w:t>In Player vs Bot mode, the bot behaves like a second player. The bot's turns follow the same wheel rules and scoring system as the human player. Its letter choices are based on internal random logic</w:t>
      </w:r>
      <w:r w:rsidR="00D30E0D">
        <w:t xml:space="preserve">. </w:t>
      </w:r>
    </w:p>
    <w:p w14:paraId="1C10D917" w14:textId="196EA78B" w:rsidR="005064EA" w:rsidRDefault="00D30E0D">
      <w:r>
        <w:t xml:space="preserve"> </w:t>
      </w:r>
    </w:p>
    <w:p w14:paraId="4D64FFC7" w14:textId="7D44027D" w:rsidR="005064EA" w:rsidRDefault="003F1316">
      <w:pPr>
        <w:pStyle w:val="Heading3"/>
      </w:pPr>
      <w:r>
        <w:t>6. Build and Run Instructions (Windows)</w:t>
      </w:r>
    </w:p>
    <w:p w14:paraId="36B54684" w14:textId="0C557629" w:rsidR="005064EA" w:rsidRDefault="00000000">
      <w:r>
        <w:t>Requirements:</w:t>
      </w:r>
      <w:r>
        <w:br/>
        <w:t>- Windows operating system</w:t>
      </w:r>
      <w:r>
        <w:br/>
        <w:t xml:space="preserve">- C++ compiler </w:t>
      </w:r>
      <w:r>
        <w:br/>
      </w:r>
    </w:p>
    <w:p w14:paraId="635F0BE5" w14:textId="532B80D1" w:rsidR="005064EA" w:rsidRDefault="00000000">
      <w:r>
        <w:t>Steps:</w:t>
      </w:r>
      <w:r>
        <w:br/>
        <w:t>1. Open Windows Terminal.</w:t>
      </w:r>
      <w:r>
        <w:br/>
        <w:t>2. Navigate to the project directory.</w:t>
      </w:r>
      <w:r w:rsidR="00FC3324" w:rsidRPr="00FC3324">
        <w:t xml:space="preserve"> </w:t>
      </w:r>
      <w:r>
        <w:br/>
        <w:t>3. Compile the project</w:t>
      </w:r>
      <w:r w:rsidR="00D30E0D">
        <w:t>;</w:t>
      </w:r>
      <w:r>
        <w:t xml:space="preserve"> </w:t>
      </w:r>
      <w:r w:rsidR="00D30E0D">
        <w:t xml:space="preserve"> </w:t>
      </w:r>
      <w:r>
        <w:br/>
        <w:t>4. Run the game by t</w:t>
      </w:r>
      <w:r w:rsidR="00D30E0D">
        <w:t>he compiler.</w:t>
      </w:r>
      <w:r>
        <w:br/>
      </w:r>
    </w:p>
    <w:p w14:paraId="5E63D6DF" w14:textId="77777777" w:rsidR="002A1916" w:rsidRPr="0054553D" w:rsidRDefault="002A1916" w:rsidP="002A1916">
      <w:pPr>
        <w:pStyle w:val="Heading3"/>
      </w:pPr>
    </w:p>
    <w:p w14:paraId="56F919E6" w14:textId="77777777" w:rsidR="002A1916" w:rsidRPr="0054553D" w:rsidRDefault="002A1916" w:rsidP="002A1916">
      <w:pPr>
        <w:pStyle w:val="Heading3"/>
      </w:pPr>
    </w:p>
    <w:p w14:paraId="58EEC747" w14:textId="77777777" w:rsidR="002A1916" w:rsidRPr="0054553D" w:rsidRDefault="002A1916" w:rsidP="002A1916">
      <w:pPr>
        <w:pStyle w:val="Heading3"/>
      </w:pPr>
    </w:p>
    <w:p w14:paraId="05083BDF" w14:textId="77777777" w:rsidR="002A1916" w:rsidRPr="0054553D" w:rsidRDefault="002A1916" w:rsidP="002A1916">
      <w:pPr>
        <w:pStyle w:val="Heading3"/>
      </w:pPr>
    </w:p>
    <w:p w14:paraId="23E2FA5A" w14:textId="5B5FCB54" w:rsidR="002A1916" w:rsidRDefault="002A1916" w:rsidP="002A1916">
      <w:pPr>
        <w:pStyle w:val="Heading3"/>
      </w:pPr>
      <w:r>
        <w:t>7. Team Contributions</w:t>
      </w:r>
    </w:p>
    <w:p w14:paraId="05800CEA" w14:textId="77777777" w:rsidR="002A1916" w:rsidRPr="0054553D" w:rsidRDefault="002A1916" w:rsidP="002A1916">
      <w:r>
        <w:t>The project was developed by a team of four students. A distribution of work is:</w:t>
      </w:r>
      <w:r>
        <w:br/>
      </w:r>
    </w:p>
    <w:p w14:paraId="0EC23B81" w14:textId="77777777" w:rsidR="0054553D" w:rsidRPr="0054553D" w:rsidRDefault="002A1916" w:rsidP="0054553D">
      <w:pPr>
        <w:rPr>
          <w:lang w:val="en-150"/>
        </w:rPr>
      </w:pPr>
      <w:r>
        <w:t xml:space="preserve">- </w:t>
      </w:r>
      <w:proofErr w:type="spellStart"/>
      <w:r w:rsidRPr="00FC3324">
        <w:t>Даниил</w:t>
      </w:r>
      <w:proofErr w:type="spellEnd"/>
      <w:r w:rsidRPr="00FC3324">
        <w:t xml:space="preserve"> </w:t>
      </w:r>
      <w:proofErr w:type="spellStart"/>
      <w:r w:rsidRPr="00FC3324">
        <w:t>Зарубин</w:t>
      </w:r>
      <w:proofErr w:type="spellEnd"/>
      <w:r w:rsidRPr="00FC3324">
        <w:t xml:space="preserve"> </w:t>
      </w:r>
      <w:r w:rsidRPr="0054553D">
        <w:rPr>
          <w:b/>
          <w:bCs/>
        </w:rPr>
        <w:t xml:space="preserve">– </w:t>
      </w:r>
      <w:r w:rsidR="0054553D" w:rsidRPr="0054553D">
        <w:rPr>
          <w:lang w:val="en-150"/>
        </w:rPr>
        <w:t>Frontend Developer</w:t>
      </w:r>
    </w:p>
    <w:p w14:paraId="55AB2204" w14:textId="4C718B7F" w:rsidR="002A1916" w:rsidRPr="00FC3324" w:rsidRDefault="002A1916" w:rsidP="002A1916">
      <w:pPr>
        <w:rPr>
          <w:lang w:val="en-150"/>
        </w:rPr>
      </w:pPr>
    </w:p>
    <w:p w14:paraId="088DE93C" w14:textId="24CFBE8F" w:rsidR="0054553D" w:rsidRPr="0054553D" w:rsidRDefault="002A1916" w:rsidP="0054553D">
      <w:pPr>
        <w:rPr>
          <w:b/>
          <w:bCs/>
        </w:rPr>
      </w:pPr>
      <w:r w:rsidRPr="002F189A">
        <w:t xml:space="preserve">- </w:t>
      </w:r>
      <w:proofErr w:type="spellStart"/>
      <w:r w:rsidRPr="002F189A">
        <w:rPr>
          <w:lang w:val="en-150"/>
        </w:rPr>
        <w:t>Тимофей</w:t>
      </w:r>
      <w:proofErr w:type="spellEnd"/>
      <w:r w:rsidRPr="002F189A">
        <w:rPr>
          <w:lang w:val="en-150"/>
        </w:rPr>
        <w:t xml:space="preserve"> </w:t>
      </w:r>
      <w:proofErr w:type="spellStart"/>
      <w:r w:rsidRPr="002F189A">
        <w:rPr>
          <w:lang w:val="en-150"/>
        </w:rPr>
        <w:t>Солодилов</w:t>
      </w:r>
      <w:proofErr w:type="spellEnd"/>
      <w:r>
        <w:rPr>
          <w:b/>
          <w:bCs/>
          <w:lang w:val="en-150"/>
        </w:rPr>
        <w:t xml:space="preserve"> </w:t>
      </w:r>
      <w:r w:rsidR="0054553D" w:rsidRPr="0054553D">
        <w:rPr>
          <w:b/>
          <w:bCs/>
        </w:rPr>
        <w:t xml:space="preserve">- </w:t>
      </w:r>
      <w:r w:rsidR="0054553D" w:rsidRPr="0054553D">
        <w:t>Backend developer</w:t>
      </w:r>
    </w:p>
    <w:p w14:paraId="2144CCB2" w14:textId="47395C6B" w:rsidR="002A1916" w:rsidRPr="002F189A" w:rsidRDefault="002A1916" w:rsidP="002A1916">
      <w:pPr>
        <w:rPr>
          <w:lang w:val="en-150"/>
        </w:rPr>
      </w:pPr>
    </w:p>
    <w:p w14:paraId="40049250" w14:textId="39B74F8E" w:rsidR="0054553D" w:rsidRPr="0054553D" w:rsidRDefault="002A1916" w:rsidP="0054553D">
      <w:r>
        <w:t xml:space="preserve">- </w:t>
      </w:r>
      <w:proofErr w:type="spellStart"/>
      <w:r w:rsidRPr="002F189A">
        <w:rPr>
          <w:lang w:val="en-150"/>
        </w:rPr>
        <w:t>Тимур</w:t>
      </w:r>
      <w:proofErr w:type="spellEnd"/>
      <w:r w:rsidRPr="002F189A">
        <w:rPr>
          <w:lang w:val="en-150"/>
        </w:rPr>
        <w:t xml:space="preserve"> </w:t>
      </w:r>
      <w:proofErr w:type="spellStart"/>
      <w:r w:rsidRPr="002F189A">
        <w:rPr>
          <w:lang w:val="en-150"/>
        </w:rPr>
        <w:t>Сюняев</w:t>
      </w:r>
      <w:proofErr w:type="spellEnd"/>
      <w:r>
        <w:rPr>
          <w:b/>
          <w:bCs/>
          <w:lang w:val="en-150"/>
        </w:rPr>
        <w:t xml:space="preserve"> </w:t>
      </w:r>
      <w:r>
        <w:rPr>
          <w:lang w:val="en-150"/>
        </w:rPr>
        <w:t xml:space="preserve">- </w:t>
      </w:r>
      <w:r w:rsidR="0054553D" w:rsidRPr="0054553D">
        <w:rPr>
          <w:lang w:val="en-150"/>
        </w:rPr>
        <w:t>Scrum trainer</w:t>
      </w:r>
      <w:r w:rsidR="0054553D" w:rsidRPr="0054553D">
        <w:t>.</w:t>
      </w:r>
    </w:p>
    <w:p w14:paraId="2D580FDB" w14:textId="14E52D27" w:rsidR="0054553D" w:rsidRPr="0054553D" w:rsidRDefault="002A1916" w:rsidP="0054553D">
      <w:pPr>
        <w:rPr>
          <w:lang w:val="ru-RU"/>
        </w:rPr>
      </w:pPr>
      <w:r>
        <w:br/>
        <w:t xml:space="preserve">- </w:t>
      </w:r>
      <w:r>
        <w:rPr>
          <w:lang w:val="ru-RU"/>
        </w:rPr>
        <w:t>Никита</w:t>
      </w:r>
      <w:r w:rsidRPr="00E321CD">
        <w:t xml:space="preserve"> </w:t>
      </w:r>
      <w:r>
        <w:rPr>
          <w:lang w:val="ru-RU"/>
        </w:rPr>
        <w:t>Якубский</w:t>
      </w:r>
      <w:r w:rsidRPr="00E321CD">
        <w:t xml:space="preserve"> -</w:t>
      </w:r>
      <w:r>
        <w:t xml:space="preserve"> </w:t>
      </w:r>
      <w:r w:rsidR="0054553D" w:rsidRPr="0054553D">
        <w:rPr>
          <w:lang w:val="en-150"/>
        </w:rPr>
        <w:t>Backend Developer</w:t>
      </w:r>
      <w:r w:rsidR="0054553D">
        <w:rPr>
          <w:lang w:val="ru-RU"/>
        </w:rPr>
        <w:t>.</w:t>
      </w:r>
    </w:p>
    <w:p w14:paraId="2CEBC526" w14:textId="2665176E" w:rsidR="002F189A" w:rsidRPr="002F189A" w:rsidRDefault="002F189A" w:rsidP="002F189A"/>
    <w:p w14:paraId="67D26215" w14:textId="31FFBC43" w:rsidR="005064EA" w:rsidRDefault="005064EA"/>
    <w:sectPr w:rsidR="005064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uriy Yakubskiy" w:date="2025-12-07T19:38:00Z" w:initials="YY">
    <w:p w14:paraId="5D12C68D" w14:textId="3457FDE5" w:rsidR="00FC3324" w:rsidRDefault="00FC3324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12C6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22FC14" w16cex:dateUtc="2025-12-07T1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12C68D" w16cid:durableId="5222FC1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461635">
    <w:abstractNumId w:val="8"/>
  </w:num>
  <w:num w:numId="2" w16cid:durableId="605044376">
    <w:abstractNumId w:val="6"/>
  </w:num>
  <w:num w:numId="3" w16cid:durableId="2133206589">
    <w:abstractNumId w:val="5"/>
  </w:num>
  <w:num w:numId="4" w16cid:durableId="1358118942">
    <w:abstractNumId w:val="4"/>
  </w:num>
  <w:num w:numId="5" w16cid:durableId="1605457733">
    <w:abstractNumId w:val="7"/>
  </w:num>
  <w:num w:numId="6" w16cid:durableId="844171280">
    <w:abstractNumId w:val="3"/>
  </w:num>
  <w:num w:numId="7" w16cid:durableId="1306668610">
    <w:abstractNumId w:val="2"/>
  </w:num>
  <w:num w:numId="8" w16cid:durableId="2107729888">
    <w:abstractNumId w:val="1"/>
  </w:num>
  <w:num w:numId="9" w16cid:durableId="15425932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uriy Yakubskiy">
    <w15:presenceInfo w15:providerId="Windows Live" w15:userId="d669941a5d2bc6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D00"/>
    <w:rsid w:val="0015074B"/>
    <w:rsid w:val="00184ECF"/>
    <w:rsid w:val="0029639D"/>
    <w:rsid w:val="002A1916"/>
    <w:rsid w:val="002F189A"/>
    <w:rsid w:val="00326F90"/>
    <w:rsid w:val="003F1316"/>
    <w:rsid w:val="005064EA"/>
    <w:rsid w:val="00507E03"/>
    <w:rsid w:val="0054553D"/>
    <w:rsid w:val="00627EE2"/>
    <w:rsid w:val="00AA1D8D"/>
    <w:rsid w:val="00B47730"/>
    <w:rsid w:val="00BB02C7"/>
    <w:rsid w:val="00C13EDE"/>
    <w:rsid w:val="00CB0664"/>
    <w:rsid w:val="00CC07AB"/>
    <w:rsid w:val="00CE3505"/>
    <w:rsid w:val="00D30E0D"/>
    <w:rsid w:val="00D9145F"/>
    <w:rsid w:val="00DB5DE3"/>
    <w:rsid w:val="00E321CD"/>
    <w:rsid w:val="00F64116"/>
    <w:rsid w:val="00FC3324"/>
    <w:rsid w:val="00FC693F"/>
    <w:rsid w:val="00FF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82AC7"/>
  <w14:defaultImageDpi w14:val="300"/>
  <w15:docId w15:val="{44FC1C51-B7D3-4E71-BC07-672CD21D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C33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33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33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33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332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3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150" w:eastAsia="en-1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Yuriy Yakubskiy</cp:lastModifiedBy>
  <cp:revision>2</cp:revision>
  <dcterms:created xsi:type="dcterms:W3CDTF">2025-12-07T18:19:00Z</dcterms:created>
  <dcterms:modified xsi:type="dcterms:W3CDTF">2025-12-07T18:19:00Z</dcterms:modified>
  <cp:category/>
</cp:coreProperties>
</file>